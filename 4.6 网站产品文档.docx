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Rule="auto" w:line="288"/>
        <w:jc w:val="center"/>
      </w:pPr>
      <w:r>
        <w:rPr>
          <w:rFonts w:ascii="Arial" w:hAnsi="Arial" w:eastAsia="??"/>
          <w:b/>
          <w:color w:val="1F1F1F"/>
          <w:sz w:val="40"/>
        </w:rPr>
        <w:t>2.6 ??????</w:t>
      </w:r>
    </w:p>
    <w:p>
      <w:pPr>
        <w:spacing w:before="0" w:after="360" w:lineRule="auto" w:line="288"/>
        <w:jc w:val="center"/>
      </w:pPr>
      <w:r>
        <w:rPr>
          <w:rFonts w:ascii="Arial" w:hAnsi="Arial" w:eastAsia="??"/>
          <w:sz w:val="26"/>
        </w:rPr>
        <w:t>??????????</w:t>
        <w:br/>
        <w:t>??????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EEECE8"/>
          </w:tcPr>
          <w:p>
            <w:pPr>
              <w:spacing w:before="0" w:after="0" w:lineRule="auto" w:line="288"/>
              <w:jc w:val="left"/>
            </w:pPr>
            <w:r>
              <w:rPr>
                <w:rFonts w:ascii="Arial" w:hAnsi="Arial" w:eastAsia="??"/>
                <w:sz w:val="21"/>
              </w:rPr>
              <w:t>????</w:t>
            </w:r>
          </w:p>
        </w:tc>
        <w:tc>
          <w:tcPr>
            <w:tcW w:type="dxa" w:w="4533"/>
          </w:tcPr>
          <w:p>
            <w:pPr>
              <w:spacing w:before="0" w:after="0" w:lineRule="auto" w:line="288"/>
              <w:jc w:val="left"/>
            </w:pPr>
            <w:r>
              <w:rPr>
                <w:rFonts w:ascii="Arial" w:hAnsi="Arial" w:eastAsia="??"/>
                <w:sz w:val="21"/>
              </w:rPr>
              <w:t>V2.6</w:t>
            </w:r>
          </w:p>
        </w:tc>
      </w:tr>
      <w:tr>
        <w:tc>
          <w:tcPr>
            <w:tcW w:type="dxa" w:w="4533"/>
            <w:shd w:fill="EEECE8"/>
          </w:tcPr>
          <w:p>
            <w:pPr>
              <w:spacing w:before="0" w:after="0" w:lineRule="auto" w:line="288"/>
              <w:jc w:val="left"/>
            </w:pPr>
            <w:r>
              <w:rPr>
                <w:rFonts w:ascii="Arial" w:hAnsi="Arial" w:eastAsia="??"/>
                <w:sz w:val="21"/>
              </w:rPr>
              <w:t>????</w:t>
            </w:r>
          </w:p>
        </w:tc>
        <w:tc>
          <w:tcPr>
            <w:tcW w:type="dxa" w:w="4533"/>
          </w:tcPr>
          <w:p>
            <w:pPr>
              <w:spacing w:before="0" w:after="0" w:lineRule="auto" w:line="288"/>
              <w:jc w:val="left"/>
            </w:pPr>
            <w:r>
              <w:rPr>
                <w:rFonts w:ascii="Arial" w:hAnsi="Arial" w:eastAsia="??"/>
                <w:sz w:val="21"/>
              </w:rPr>
              <w:t>?????? / ??????</w:t>
            </w:r>
          </w:p>
        </w:tc>
      </w:tr>
      <w:tr>
        <w:tc>
          <w:tcPr>
            <w:tcW w:type="dxa" w:w="4533"/>
            <w:shd w:fill="EEECE8"/>
          </w:tcPr>
          <w:p>
            <w:pPr>
              <w:spacing w:before="0" w:after="0" w:lineRule="auto" w:line="288"/>
              <w:jc w:val="left"/>
            </w:pPr>
            <w:r>
              <w:rPr>
                <w:rFonts w:ascii="Arial" w:hAnsi="Arial" w:eastAsia="??"/>
                <w:sz w:val="21"/>
              </w:rPr>
              <w:t>????</w:t>
            </w:r>
          </w:p>
        </w:tc>
        <w:tc>
          <w:tcPr>
            <w:tcW w:type="dxa" w:w="4533"/>
          </w:tcPr>
          <w:p>
            <w:pPr>
              <w:spacing w:before="0" w:after="0" w:lineRule="auto" w:line="288"/>
              <w:jc w:val="left"/>
            </w:pPr>
            <w:r>
              <w:rPr>
                <w:rFonts w:ascii="Arial" w:hAnsi="Arial" w:eastAsia="??"/>
                <w:sz w:val="21"/>
              </w:rPr>
              <w:t>??????????????</w:t>
            </w:r>
          </w:p>
        </w:tc>
      </w:tr>
      <w:tr>
        <w:tc>
          <w:tcPr>
            <w:tcW w:type="dxa" w:w="4533"/>
            <w:shd w:fill="EEECE8"/>
          </w:tcPr>
          <w:p>
            <w:pPr>
              <w:spacing w:before="0" w:after="0" w:lineRule="auto" w:line="288"/>
              <w:jc w:val="left"/>
            </w:pPr>
            <w:r>
              <w:rPr>
                <w:rFonts w:ascii="Arial" w:hAnsi="Arial" w:eastAsia="??"/>
                <w:sz w:val="21"/>
              </w:rPr>
              <w:t>????</w:t>
            </w:r>
          </w:p>
        </w:tc>
        <w:tc>
          <w:tcPr>
            <w:tcW w:type="dxa" w:w="4533"/>
          </w:tcPr>
          <w:p>
            <w:pPr>
              <w:spacing w:before="0" w:after="0" w:lineRule="auto" w:line="288"/>
              <w:jc w:val="left"/>
            </w:pPr>
            <w:r>
              <w:rPr>
                <w:rFonts w:ascii="Arial" w:hAnsi="Arial" w:eastAsia="??"/>
                <w:sz w:val="21"/>
              </w:rPr>
              <w:t>???????????????????????????????????</w:t>
            </w:r>
          </w:p>
        </w:tc>
      </w:tr>
    </w:tbl>
    <w:p/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???????????????????????????????????????????????????????????????????????????????????????????????????????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????????????????????????????????????????????????????????????????????????????????????????????????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???????????</w:t>
      </w:r>
    </w:p>
    <w:p>
      <w:pPr>
        <w:pStyle w:val="Heading2"/>
        <w:spacing w:before="160" w:after="80" w:lineRule="auto" w:line="288"/>
      </w:pPr>
      <w:r>
        <w:rPr>
          <w:rFonts w:ascii="Arial" w:hAnsi="Arial" w:eastAsia="??"/>
        </w:rPr>
        <w:t>1. 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</w:t>
      </w:r>
    </w:p>
    <w:p>
      <w:pPr>
        <w:pStyle w:val="Heading2"/>
        <w:spacing w:before="160" w:after="80" w:lineRule="auto" w:line="288"/>
      </w:pPr>
      <w:r>
        <w:rPr>
          <w:rFonts w:ascii="Arial" w:hAnsi="Arial" w:eastAsia="??"/>
        </w:rPr>
        <w:t>2. 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 30 ? 50 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</w:t>
      </w:r>
    </w:p>
    <w:p>
      <w:pPr>
        <w:pStyle w:val="Heading2"/>
        <w:spacing w:before="160" w:after="80" w:lineRule="auto" w:line="288"/>
      </w:pPr>
      <w:r>
        <w:rPr>
          <w:rFonts w:ascii="Arial" w:hAnsi="Arial" w:eastAsia="??"/>
        </w:rPr>
        <w:t>3. 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</w:t>
      </w:r>
    </w:p>
    <w:p>
      <w:pPr>
        <w:pStyle w:val="Heading2"/>
        <w:spacing w:before="160" w:after="80" w:lineRule="auto" w:line="288"/>
      </w:pPr>
      <w:r>
        <w:rPr>
          <w:rFonts w:ascii="Arial" w:hAnsi="Arial" w:eastAsia="??"/>
        </w:rPr>
        <w:t>4. 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</w:t>
      </w:r>
    </w:p>
    <w:p>
      <w:pPr>
        <w:pStyle w:val="Heading2"/>
        <w:spacing w:before="160" w:after="80" w:lineRule="auto" w:line="288"/>
      </w:pPr>
      <w:r>
        <w:rPr>
          <w:rFonts w:ascii="Arial" w:hAnsi="Arial" w:eastAsia="??"/>
        </w:rPr>
        <w:t>5. 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</w:t>
      </w:r>
    </w:p>
    <w:p>
      <w:pPr>
        <w:pStyle w:val="ListBullet"/>
        <w:spacing w:before="0" w:after="60" w:lineRule="auto" w:line="324"/>
        <w:jc w:val="both"/>
      </w:pPr>
      <w:r>
        <w:rPr>
          <w:rFonts w:ascii="Arial" w:hAnsi="Arial" w:eastAsia="??"/>
          <w:sz w:val="22"/>
        </w:rPr>
        <w:t>???????????????????????????</w:t>
      </w:r>
    </w:p>
    <w:p>
      <w:pPr>
        <w:pStyle w:val="Heading1"/>
        <w:spacing w:before="240" w:after="120" w:lineRule="auto" w:line="288"/>
      </w:pPr>
      <w:r>
        <w:rPr>
          <w:rFonts w:ascii="Arial" w:hAnsi="Arial" w:eastAsia="??"/>
        </w:rPr>
        <w:t>??</w:t>
      </w:r>
    </w:p>
    <w:p>
      <w:pPr>
        <w:spacing w:before="0" w:after="120" w:lineRule="auto" w:line="360"/>
        <w:ind w:firstLine="420"/>
        <w:jc w:val="both"/>
      </w:pPr>
      <w:r>
        <w:rPr>
          <w:rFonts w:ascii="Arial" w:hAnsi="Arial" w:eastAsia="??"/>
          <w:sz w:val="22"/>
        </w:rPr>
        <w:t>???????????????????????????????????????????????????????????????????????????????????????????????????????????????????????</w:t>
      </w:r>
    </w:p>
    <w:sectPr w:rsidR="00FC693F" w:rsidRPr="0006063C" w:rsidSect="00034616">
      <w:footerReference w:type="default" r:id="rId9"/>
      <w:pgSz w:w="12240" w:h="15840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??"/>
      </w:rPr>
      <w:t xml:space="preserve">? </w:t>
    </w:r>
    <w:fldChar w:fldCharType="begin"/>
    <w:instrText xml:space="preserve"> PAGE </w:instrText>
    <w:fldChar w:fldCharType="end"/>
    <w:r>
      <w:rPr>
        <w:rFonts w:ascii="Arial" w:hAnsi="Arial" w:eastAsia="??"/>
      </w:rPr>
      <w:t xml:space="preserve"> ?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Arial" w:hAnsi="Arial" w:eastAsia="??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??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??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??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??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